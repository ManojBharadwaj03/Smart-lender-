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 Lender - Loan Eligibility Prediction</w:t>
      </w:r>
    </w:p>
    <w:p>
      <w:r>
        <w:rPr>
          <w:b w:val="0"/>
        </w:rPr>
        <w:t>Generated on 2026-07-14 10:35:43</w:t>
      </w:r>
    </w:p>
    <w:p>
      <w:r>
        <w:t>Smart Lender is a machine learning web application that predicts loan eligibility using applicant data, multiple classification models, and a Flask web interface.</w:t>
      </w:r>
    </w:p>
    <w:p>
      <w:r>
        <w:t>This document contains a complete project summary, setup instructions, dataset description, model pipeline details, and full source file contents.</w:t>
      </w:r>
    </w:p>
    <w:p>
      <w:pPr>
        <w:pStyle w:val="Heading2"/>
      </w:pPr>
      <w:r>
        <w:t>Contents</w:t>
      </w:r>
    </w:p>
    <w:p>
      <w:pPr>
        <w:pStyle w:val="ListNumber"/>
      </w:pPr>
      <w:r>
        <w:t>Project Overview</w:t>
      </w:r>
    </w:p>
    <w:p>
      <w:pPr>
        <w:pStyle w:val="ListNumber"/>
      </w:pPr>
      <w:r>
        <w:t>Key Features</w:t>
      </w:r>
    </w:p>
    <w:p>
      <w:pPr>
        <w:pStyle w:val="ListNumber"/>
      </w:pPr>
      <w:r>
        <w:t>Environment Setup</w:t>
      </w:r>
    </w:p>
    <w:p>
      <w:pPr>
        <w:pStyle w:val="ListNumber"/>
      </w:pPr>
      <w:r>
        <w:t>Dataset and Columns</w:t>
      </w:r>
    </w:p>
    <w:p>
      <w:pPr>
        <w:pStyle w:val="ListNumber"/>
      </w:pPr>
      <w:r>
        <w:t>Model Training</w:t>
      </w:r>
    </w:p>
    <w:p>
      <w:pPr>
        <w:pStyle w:val="ListNumber"/>
      </w:pPr>
      <w:r>
        <w:t>Web App Structure</w:t>
      </w:r>
    </w:p>
    <w:p>
      <w:pPr>
        <w:pStyle w:val="ListNumber"/>
      </w:pPr>
      <w:r>
        <w:t>Project Files</w:t>
      </w:r>
    </w:p>
    <w:p>
      <w:pPr>
        <w:pStyle w:val="ListNumber"/>
      </w:pPr>
      <w:r>
        <w:t>Full Project Source Contents</w:t>
      </w:r>
    </w:p>
    <w:p>
      <w:pPr>
        <w:pStyle w:val="Heading2"/>
      </w:pPr>
      <w:r>
        <w:t>Project Overview</w:t>
      </w:r>
    </w:p>
    <w:p>
      <w:r>
        <w:t># Smart Lender - Loan Eligibility Prediction System</w:t>
      </w:r>
    </w:p>
    <w:p>
      <w:r>
        <w:t>Smart Lender is a machine learning-powered loan eligibility prediction app built with Python and Flask. It evaluates applicant information using multiple classifiers and deploys the best model for real-time prediction.</w:t>
      </w:r>
    </w:p>
    <w:p>
      <w:r>
        <w:t>## Features - Preprocess loan applicant data - Train Decision Tree, Random Forest, KNN, and XGBoost models - Select and save the best-performing model - Provide a Flask web interface for real-time loan eligibility prediction</w:t>
      </w:r>
    </w:p>
    <w:p>
      <w:r>
        <w:t>## Setup 1. Create a virtual environment:    ```bash    python -m venv venv    source venv/Scripts/activate   # Windows    # or source venv/bin/activate   # Linux/macOS    ``` 2. Install dependencies:    ```bash    pip install -r requirements.txt    ``` 3. Train the model:    ```bash    python train_model.py    ``` 4. Run the Flask app:    ```bash    python app.py    ``` 5. Open `http://127.0.0.1:5000` in your browser.</w:t>
      </w:r>
    </w:p>
    <w:p>
      <w:r>
        <w:t>## Data Place a loan dataset at `data/loan_data.csv` with the following columns: - Gender - Married - Education - Self_Employed - ApplicantIncome - CoapplicantIncome - LoanAmount - Loan_Amount_Term - Credit_History - Property_Area - Loan_Status</w:t>
      </w:r>
    </w:p>
    <w:p>
      <w:r>
        <w:t>If no dataset is present, the app will use a built-in sample dataset for training.</w:t>
      </w:r>
    </w:p>
    <w:p>
      <w:r>
        <w:t xml:space="preserve">## Notes - The project saves the trained model to `models/best_loan_model.pkl`. - You can replace the sample data with your own loan eligibility dataset and re-run training. </w:t>
      </w:r>
    </w:p>
    <w:p>
      <w:pPr>
        <w:pStyle w:val="Heading2"/>
      </w:pPr>
      <w:r>
        <w:t>Key Features</w:t>
      </w:r>
    </w:p>
    <w:p>
      <w:pPr>
        <w:pStyle w:val="ListBullet"/>
      </w:pPr>
      <w:r>
        <w:t>Preprocess loan applicant data including categorical encoding and numeric scaling.</w:t>
      </w:r>
    </w:p>
    <w:p>
      <w:pPr>
        <w:pStyle w:val="ListBullet"/>
      </w:pPr>
      <w:r>
        <w:t>Train and compare Decision Tree, Random Forest, KNN, and XGBoost models.</w:t>
      </w:r>
    </w:p>
    <w:p>
      <w:pPr>
        <w:pStyle w:val="ListBullet"/>
      </w:pPr>
      <w:r>
        <w:t>Select and save the best-performing model for deployment.</w:t>
      </w:r>
    </w:p>
    <w:p>
      <w:pPr>
        <w:pStyle w:val="ListBullet"/>
      </w:pPr>
      <w:r>
        <w:t>Provide a Flask web interface for real-time loan eligibility prediction.</w:t>
      </w:r>
    </w:p>
    <w:p>
      <w:pPr>
        <w:pStyle w:val="Heading2"/>
      </w:pPr>
      <w:r>
        <w:t>Environment Setup</w:t>
      </w:r>
    </w:p>
    <w:p>
      <w:pPr>
        <w:pStyle w:val="ListBullet"/>
      </w:pPr>
      <w:r>
        <w:t>Create and activate a Python virtual environment.</w:t>
      </w:r>
    </w:p>
    <w:p>
      <w:pPr>
        <w:pStyle w:val="ListBullet"/>
      </w:pPr>
      <w:r>
        <w:t>Install required packages using requirements.txt.</w:t>
      </w:r>
    </w:p>
    <w:p>
      <w:pPr>
        <w:pStyle w:val="ListBullet"/>
      </w:pPr>
      <w:r>
        <w:t>Train the machine learning model before launching the app.</w:t>
      </w:r>
    </w:p>
    <w:p>
      <w:pPr>
        <w:pStyle w:val="ListBullet"/>
      </w:pPr>
      <w:r>
        <w:t>Run the Flask app and open the local web interface to predict loan eligibility.</w:t>
      </w:r>
    </w:p>
    <w:p>
      <w:r>
        <w:t>Recommended commands:</w:t>
      </w:r>
    </w:p>
    <w:p>
      <w:pPr>
        <w:pStyle w:val="Code"/>
      </w:pPr>
      <w:r>
        <w:rPr>
          <w:rFonts w:ascii="Courier New" w:hAnsi="Courier New"/>
          <w:sz w:val="18"/>
        </w:rPr>
        <w:t>python -m venv venv</w:t>
      </w:r>
    </w:p>
    <w:p>
      <w:pPr>
        <w:pStyle w:val="Code"/>
      </w:pPr>
      <w:r>
        <w:rPr>
          <w:rFonts w:ascii="Courier New" w:hAnsi="Courier New"/>
          <w:sz w:val="18"/>
        </w:rPr>
        <w:t>venv\Scripts\activate</w:t>
      </w:r>
    </w:p>
    <w:p>
      <w:pPr>
        <w:pStyle w:val="Code"/>
      </w:pPr>
      <w:r>
        <w:rPr>
          <w:rFonts w:ascii="Courier New" w:hAnsi="Courier New"/>
          <w:sz w:val="18"/>
        </w:rPr>
        <w:t>pip install -r requirements.txt</w:t>
      </w:r>
    </w:p>
    <w:p>
      <w:pPr>
        <w:pStyle w:val="Code"/>
      </w:pPr>
      <w:r>
        <w:rPr>
          <w:rFonts w:ascii="Courier New" w:hAnsi="Courier New"/>
          <w:sz w:val="18"/>
        </w:rPr>
        <w:t>python train_model.py</w:t>
      </w:r>
    </w:p>
    <w:p>
      <w:pPr>
        <w:pStyle w:val="Code"/>
      </w:pPr>
      <w:r>
        <w:rPr>
          <w:rFonts w:ascii="Courier New" w:hAnsi="Courier New"/>
          <w:sz w:val="18"/>
        </w:rPr>
        <w:t>python app.py</w:t>
      </w:r>
    </w:p>
    <w:p>
      <w:pPr>
        <w:pStyle w:val="Heading2"/>
      </w:pPr>
      <w:r>
        <w:t>Dataset and Columns</w:t>
      </w:r>
    </w:p>
    <w:p>
      <w:pPr/>
      <w:r>
        <w:t>The loan dataset includes applicant demographic and financial fields used to predict loan status. The main columns are:</w:t>
      </w:r>
    </w:p>
    <w:p>
      <w:pPr>
        <w:pStyle w:val="ListBullet"/>
      </w:pPr>
      <w:r>
        <w:t>Gender</w:t>
      </w:r>
    </w:p>
    <w:p>
      <w:pPr>
        <w:pStyle w:val="ListBullet"/>
      </w:pPr>
      <w:r>
        <w:t>Married</w:t>
      </w:r>
    </w:p>
    <w:p>
      <w:pPr>
        <w:pStyle w:val="ListBullet"/>
      </w:pPr>
      <w:r>
        <w:t>Education</w:t>
      </w:r>
    </w:p>
    <w:p>
      <w:pPr>
        <w:pStyle w:val="ListBullet"/>
      </w:pPr>
      <w:r>
        <w:t>Self_Employed</w:t>
      </w:r>
    </w:p>
    <w:p>
      <w:pPr>
        <w:pStyle w:val="ListBullet"/>
      </w:pPr>
      <w:r>
        <w:t>ApplicantIncome</w:t>
      </w:r>
    </w:p>
    <w:p>
      <w:pPr>
        <w:pStyle w:val="ListBullet"/>
      </w:pPr>
      <w:r>
        <w:t>CoapplicantIncome</w:t>
      </w:r>
    </w:p>
    <w:p>
      <w:pPr>
        <w:pStyle w:val="ListBullet"/>
      </w:pPr>
      <w:r>
        <w:t>LoanAmount</w:t>
      </w:r>
    </w:p>
    <w:p>
      <w:pPr>
        <w:pStyle w:val="ListBullet"/>
      </w:pPr>
      <w:r>
        <w:t>Loan_Amount_Term</w:t>
      </w:r>
    </w:p>
    <w:p>
      <w:pPr>
        <w:pStyle w:val="ListBullet"/>
      </w:pPr>
      <w:r>
        <w:t>Credit_History</w:t>
      </w:r>
    </w:p>
    <w:p>
      <w:pPr>
        <w:pStyle w:val="ListBullet"/>
      </w:pPr>
      <w:r>
        <w:t>Property_Area</w:t>
      </w:r>
    </w:p>
    <w:p>
      <w:pPr>
        <w:pStyle w:val="ListBullet"/>
      </w:pPr>
      <w:r>
        <w:t>Loan_Status</w:t>
      </w:r>
    </w:p>
    <w:p>
      <w:pPr>
        <w:pStyle w:val="Heading2"/>
      </w:pPr>
      <w:r>
        <w:t>Model Training</w:t>
      </w:r>
    </w:p>
    <w:p>
      <w:pPr/>
      <w:r>
        <w:t>The training pipeline reads the dataset, fills missing values, encodes categorical features, scales numeric fields, and trains multiple classifiers. The best model is selected based on test accuracy.</w:t>
      </w:r>
    </w:p>
    <w:p>
      <w:pPr/>
      <w:r>
        <w:t>Included classification models: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K-Nearest Neighbors (KNN)</w:t>
      </w:r>
    </w:p>
    <w:p>
      <w:pPr>
        <w:pStyle w:val="ListBullet"/>
      </w:pPr>
      <w:r>
        <w:t>XGBoost</w:t>
      </w:r>
    </w:p>
    <w:p>
      <w:pPr>
        <w:pStyle w:val="Heading2"/>
      </w:pPr>
      <w:r>
        <w:t>Web App Structure</w:t>
      </w:r>
    </w:p>
    <w:p>
      <w:pPr/>
      <w:r>
        <w:t>The Flask web app loads the saved model and renders an input form. Users submit applicant details and receive an approval prediction with confidence.</w:t>
      </w:r>
    </w:p>
    <w:p>
      <w:pPr/>
      <w:r>
        <w:t>Key app behavior:</w:t>
      </w:r>
    </w:p>
    <w:p>
      <w:pPr>
        <w:pStyle w:val="ListBullet"/>
      </w:pPr>
      <w:r>
        <w:t>Render the home page with an applicant input form.</w:t>
      </w:r>
    </w:p>
    <w:p>
      <w:pPr>
        <w:pStyle w:val="ListBullet"/>
      </w:pPr>
      <w:r>
        <w:t>Collect user inputs and convert them into model features.</w:t>
      </w:r>
    </w:p>
    <w:p>
      <w:pPr>
        <w:pStyle w:val="ListBullet"/>
      </w:pPr>
      <w:r>
        <w:t>Predict loan approval and display the result.</w:t>
      </w:r>
    </w:p>
    <w:p>
      <w:pPr>
        <w:pStyle w:val="ListBullet"/>
      </w:pPr>
      <w:r>
        <w:t>Show the confidence score when probability data is available.</w:t>
      </w:r>
    </w:p>
    <w:p>
      <w:pPr>
        <w:pStyle w:val="Heading2"/>
      </w:pPr>
      <w:r>
        <w:t>Project Files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train_model.py</w:t>
      </w:r>
    </w:p>
    <w:p>
      <w:pPr>
        <w:pStyle w:val="ListBullet"/>
      </w:pPr>
      <w:r>
        <w:t>app.py</w:t>
      </w:r>
    </w:p>
    <w:p>
      <w:pPr>
        <w:pStyle w:val="ListBullet"/>
      </w:pPr>
      <w:r>
        <w:t>.gitignore</w:t>
      </w:r>
    </w:p>
    <w:p>
      <w:pPr>
        <w:pStyle w:val="ListBullet"/>
      </w:pPr>
      <w:r>
        <w:t>data\loan_data.csv</w:t>
      </w:r>
    </w:p>
    <w:p>
      <w:pPr>
        <w:pStyle w:val="ListBullet"/>
      </w:pPr>
      <w:r>
        <w:t>templates\index.html</w:t>
      </w:r>
    </w:p>
    <w:p>
      <w:pPr>
        <w:pStyle w:val="ListBullet"/>
      </w:pPr>
      <w:r>
        <w:t>templates\result.html</w:t>
      </w:r>
    </w:p>
    <w:p>
      <w:pPr>
        <w:pStyle w:val="Heading2"/>
      </w:pPr>
      <w:r>
        <w:t>Full Project Source Contents</w:t>
      </w:r>
    </w:p>
    <w:p>
      <w:pPr>
        <w:pStyle w:val="Heading3"/>
      </w:pPr>
      <w:r>
        <w:t>File: README.md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# Smart Lender - Loan Eligibility Prediction System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Smart Lender is a machine learning-powered loan eligibility prediction app built with Python and Flask. It evaluates applicant information using multiple classifiers and deploys the best model for real-time prediction.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## Features</w:t>
      </w:r>
    </w:p>
    <w:p>
      <w:pPr>
        <w:pStyle w:val="Code"/>
      </w:pPr>
      <w:r>
        <w:rPr>
          <w:rFonts w:ascii="Courier New" w:hAnsi="Courier New"/>
          <w:sz w:val="18"/>
        </w:rPr>
        <w:t>- Preprocess loan applicant data</w:t>
      </w:r>
    </w:p>
    <w:p>
      <w:pPr>
        <w:pStyle w:val="Code"/>
      </w:pPr>
      <w:r>
        <w:rPr>
          <w:rFonts w:ascii="Courier New" w:hAnsi="Courier New"/>
          <w:sz w:val="18"/>
        </w:rPr>
        <w:t>- Train Decision Tree, Random Forest, KNN, and XGBoost models</w:t>
      </w:r>
    </w:p>
    <w:p>
      <w:pPr>
        <w:pStyle w:val="Code"/>
      </w:pPr>
      <w:r>
        <w:rPr>
          <w:rFonts w:ascii="Courier New" w:hAnsi="Courier New"/>
          <w:sz w:val="18"/>
        </w:rPr>
        <w:t>- Select and save the best-performing model</w:t>
      </w:r>
    </w:p>
    <w:p>
      <w:pPr>
        <w:pStyle w:val="Code"/>
      </w:pPr>
      <w:r>
        <w:rPr>
          <w:rFonts w:ascii="Courier New" w:hAnsi="Courier New"/>
          <w:sz w:val="18"/>
        </w:rPr>
        <w:t>- Provide a Flask web interface for real-time loan eligibility prediction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## Setup</w:t>
      </w:r>
    </w:p>
    <w:p>
      <w:pPr>
        <w:pStyle w:val="Code"/>
      </w:pPr>
      <w:r>
        <w:rPr>
          <w:rFonts w:ascii="Courier New" w:hAnsi="Courier New"/>
          <w:sz w:val="18"/>
        </w:rPr>
        <w:t>1. Create a virtual environment: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```bash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python -m venv venv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source venv/Scripts/activate   # Windows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# or source venv/bin/activate   # Linux/macOS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</w:t>
      </w:r>
    </w:p>
    <w:p>
      <w:pPr>
        <w:pStyle w:val="Code"/>
      </w:pPr>
      <w:r>
        <w:rPr>
          <w:rFonts w:ascii="Courier New" w:hAnsi="Courier New"/>
          <w:sz w:val="18"/>
        </w:rPr>
        <w:t>2. Install dependencies: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```bash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pip install -r requirements.txt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</w:t>
      </w:r>
    </w:p>
    <w:p>
      <w:pPr>
        <w:pStyle w:val="Code"/>
      </w:pPr>
      <w:r>
        <w:rPr>
          <w:rFonts w:ascii="Courier New" w:hAnsi="Courier New"/>
          <w:sz w:val="18"/>
        </w:rPr>
        <w:t>3. Train the model: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```bash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python train_model.py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</w:t>
      </w:r>
    </w:p>
    <w:p>
      <w:pPr>
        <w:pStyle w:val="Code"/>
      </w:pPr>
      <w:r>
        <w:rPr>
          <w:rFonts w:ascii="Courier New" w:hAnsi="Courier New"/>
          <w:sz w:val="18"/>
        </w:rPr>
        <w:t>4. Run the Flask app: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```bash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python app.py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```</w:t>
      </w:r>
    </w:p>
    <w:p>
      <w:pPr>
        <w:pStyle w:val="Code"/>
      </w:pPr>
      <w:r>
        <w:rPr>
          <w:rFonts w:ascii="Courier New" w:hAnsi="Courier New"/>
          <w:sz w:val="18"/>
        </w:rPr>
        <w:t>5. Open `http://127.0.0.1:5000` in your browser.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## Data</w:t>
      </w:r>
    </w:p>
    <w:p>
      <w:pPr>
        <w:pStyle w:val="Code"/>
      </w:pPr>
      <w:r>
        <w:rPr>
          <w:rFonts w:ascii="Courier New" w:hAnsi="Courier New"/>
          <w:sz w:val="18"/>
        </w:rPr>
        <w:t>Place a loan dataset at `data/loan_data.csv` with the following columns:</w:t>
      </w:r>
    </w:p>
    <w:p>
      <w:pPr>
        <w:pStyle w:val="Code"/>
      </w:pPr>
      <w:r>
        <w:rPr>
          <w:rFonts w:ascii="Courier New" w:hAnsi="Courier New"/>
          <w:sz w:val="18"/>
        </w:rPr>
        <w:t>- Gender</w:t>
      </w:r>
    </w:p>
    <w:p>
      <w:pPr>
        <w:pStyle w:val="Code"/>
      </w:pPr>
      <w:r>
        <w:rPr>
          <w:rFonts w:ascii="Courier New" w:hAnsi="Courier New"/>
          <w:sz w:val="18"/>
        </w:rPr>
        <w:t>- Married</w:t>
      </w:r>
    </w:p>
    <w:p>
      <w:pPr>
        <w:pStyle w:val="Code"/>
      </w:pPr>
      <w:r>
        <w:rPr>
          <w:rFonts w:ascii="Courier New" w:hAnsi="Courier New"/>
          <w:sz w:val="18"/>
        </w:rPr>
        <w:t>- Education</w:t>
      </w:r>
    </w:p>
    <w:p>
      <w:pPr>
        <w:pStyle w:val="Code"/>
      </w:pPr>
      <w:r>
        <w:rPr>
          <w:rFonts w:ascii="Courier New" w:hAnsi="Courier New"/>
          <w:sz w:val="18"/>
        </w:rPr>
        <w:t>- Self_Employed</w:t>
      </w:r>
    </w:p>
    <w:p>
      <w:pPr>
        <w:pStyle w:val="Code"/>
      </w:pPr>
      <w:r>
        <w:rPr>
          <w:rFonts w:ascii="Courier New" w:hAnsi="Courier New"/>
          <w:sz w:val="18"/>
        </w:rPr>
        <w:t>- ApplicantIncome</w:t>
      </w:r>
    </w:p>
    <w:p>
      <w:pPr>
        <w:pStyle w:val="Code"/>
      </w:pPr>
      <w:r>
        <w:rPr>
          <w:rFonts w:ascii="Courier New" w:hAnsi="Courier New"/>
          <w:sz w:val="18"/>
        </w:rPr>
        <w:t>- CoapplicantIncome</w:t>
      </w:r>
    </w:p>
    <w:p>
      <w:pPr>
        <w:pStyle w:val="Code"/>
      </w:pPr>
      <w:r>
        <w:rPr>
          <w:rFonts w:ascii="Courier New" w:hAnsi="Courier New"/>
          <w:sz w:val="18"/>
        </w:rPr>
        <w:t>- LoanAmount</w:t>
      </w:r>
    </w:p>
    <w:p>
      <w:pPr>
        <w:pStyle w:val="Code"/>
      </w:pPr>
      <w:r>
        <w:rPr>
          <w:rFonts w:ascii="Courier New" w:hAnsi="Courier New"/>
          <w:sz w:val="18"/>
        </w:rPr>
        <w:t>- Loan_Amount_Term</w:t>
      </w:r>
    </w:p>
    <w:p>
      <w:pPr>
        <w:pStyle w:val="Code"/>
      </w:pPr>
      <w:r>
        <w:rPr>
          <w:rFonts w:ascii="Courier New" w:hAnsi="Courier New"/>
          <w:sz w:val="18"/>
        </w:rPr>
        <w:t>- Credit_History</w:t>
      </w:r>
    </w:p>
    <w:p>
      <w:pPr>
        <w:pStyle w:val="Code"/>
      </w:pPr>
      <w:r>
        <w:rPr>
          <w:rFonts w:ascii="Courier New" w:hAnsi="Courier New"/>
          <w:sz w:val="18"/>
        </w:rPr>
        <w:t>- Property_Area</w:t>
      </w:r>
    </w:p>
    <w:p>
      <w:pPr>
        <w:pStyle w:val="Code"/>
      </w:pPr>
      <w:r>
        <w:rPr>
          <w:rFonts w:ascii="Courier New" w:hAnsi="Courier New"/>
          <w:sz w:val="18"/>
        </w:rPr>
        <w:t>- Loan_Status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If no dataset is present, the app will use a built-in sample dataset for training.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## Notes</w:t>
      </w:r>
    </w:p>
    <w:p>
      <w:pPr>
        <w:pStyle w:val="Code"/>
      </w:pPr>
      <w:r>
        <w:rPr>
          <w:rFonts w:ascii="Courier New" w:hAnsi="Courier New"/>
          <w:sz w:val="18"/>
        </w:rPr>
        <w:t>- The project saves the trained model to `models/best_loan_model.pkl`.</w:t>
      </w:r>
    </w:p>
    <w:p>
      <w:pPr>
        <w:pStyle w:val="Code"/>
      </w:pPr>
      <w:r>
        <w:rPr>
          <w:rFonts w:ascii="Courier New" w:hAnsi="Courier New"/>
          <w:sz w:val="18"/>
        </w:rPr>
        <w:t>- You can replace the sample data with your own loan eligibility dataset and re-run training.</w:t>
      </w:r>
    </w:p>
    <w:p>
      <w:pPr>
        <w:pStyle w:val="Heading3"/>
      </w:pPr>
      <w:r>
        <w:t>File: requirements.txt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Flask==2.3.3</w:t>
      </w:r>
    </w:p>
    <w:p>
      <w:pPr>
        <w:pStyle w:val="Code"/>
      </w:pPr>
      <w:r>
        <w:rPr>
          <w:rFonts w:ascii="Courier New" w:hAnsi="Courier New"/>
          <w:sz w:val="18"/>
        </w:rPr>
        <w:t>pandas==2.2.3</w:t>
      </w:r>
    </w:p>
    <w:p>
      <w:pPr>
        <w:pStyle w:val="Code"/>
      </w:pPr>
      <w:r>
        <w:rPr>
          <w:rFonts w:ascii="Courier New" w:hAnsi="Courier New"/>
          <w:sz w:val="18"/>
        </w:rPr>
        <w:t>numpy==1.26.5</w:t>
      </w:r>
    </w:p>
    <w:p>
      <w:pPr>
        <w:pStyle w:val="Code"/>
      </w:pPr>
      <w:r>
        <w:rPr>
          <w:rFonts w:ascii="Courier New" w:hAnsi="Courier New"/>
          <w:sz w:val="18"/>
        </w:rPr>
        <w:t>scikit-learn==1.3.3</w:t>
      </w:r>
    </w:p>
    <w:p>
      <w:pPr>
        <w:pStyle w:val="Code"/>
      </w:pPr>
      <w:r>
        <w:rPr>
          <w:rFonts w:ascii="Courier New" w:hAnsi="Courier New"/>
          <w:sz w:val="18"/>
        </w:rPr>
        <w:t>xgboost==1.8.2</w:t>
      </w:r>
    </w:p>
    <w:p>
      <w:pPr>
        <w:pStyle w:val="Code"/>
      </w:pPr>
      <w:r>
        <w:rPr>
          <w:rFonts w:ascii="Courier New" w:hAnsi="Courier New"/>
          <w:sz w:val="18"/>
        </w:rPr>
        <w:t>joblib==1.3.2</w:t>
      </w:r>
    </w:p>
    <w:p>
      <w:pPr>
        <w:pStyle w:val="Code"/>
      </w:pPr>
      <w:r>
        <w:rPr>
          <w:rFonts w:ascii="Courier New" w:hAnsi="Courier New"/>
          <w:sz w:val="18"/>
        </w:rPr>
        <w:t>matplotlib==3.9.4</w:t>
      </w:r>
    </w:p>
    <w:p>
      <w:pPr>
        <w:pStyle w:val="Code"/>
      </w:pPr>
      <w:r>
        <w:rPr>
          <w:rFonts w:ascii="Courier New" w:hAnsi="Courier New"/>
          <w:sz w:val="18"/>
        </w:rPr>
        <w:t>seaborn==0.13.2</w:t>
      </w:r>
    </w:p>
    <w:p>
      <w:pPr>
        <w:pStyle w:val="Heading3"/>
      </w:pPr>
      <w:r>
        <w:t>File: train_model.py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import os</w:t>
      </w:r>
    </w:p>
    <w:p>
      <w:pPr>
        <w:pStyle w:val="Code"/>
      </w:pPr>
      <w:r>
        <w:rPr>
          <w:rFonts w:ascii="Courier New" w:hAnsi="Courier New"/>
          <w:sz w:val="18"/>
        </w:rPr>
        <w:t>import pandas as pd</w:t>
      </w:r>
    </w:p>
    <w:p>
      <w:pPr>
        <w:pStyle w:val="Code"/>
      </w:pPr>
      <w:r>
        <w:rPr>
          <w:rFonts w:ascii="Courier New" w:hAnsi="Courier New"/>
          <w:sz w:val="18"/>
        </w:rPr>
        <w:t>import numpy as np</w:t>
      </w:r>
    </w:p>
    <w:p>
      <w:pPr>
        <w:pStyle w:val="Code"/>
      </w:pPr>
      <w:r>
        <w:rPr>
          <w:rFonts w:ascii="Courier New" w:hAnsi="Courier New"/>
          <w:sz w:val="18"/>
        </w:rPr>
        <w:t>from sklearn.model_selection import train_test_split</w:t>
      </w:r>
    </w:p>
    <w:p>
      <w:pPr>
        <w:pStyle w:val="Code"/>
      </w:pPr>
      <w:r>
        <w:rPr>
          <w:rFonts w:ascii="Courier New" w:hAnsi="Courier New"/>
          <w:sz w:val="18"/>
        </w:rPr>
        <w:t>from sklearn.pipeline import Pipeline</w:t>
      </w:r>
    </w:p>
    <w:p>
      <w:pPr>
        <w:pStyle w:val="Code"/>
      </w:pPr>
      <w:r>
        <w:rPr>
          <w:rFonts w:ascii="Courier New" w:hAnsi="Courier New"/>
          <w:sz w:val="18"/>
        </w:rPr>
        <w:t>from sklearn.compose import ColumnTransformer</w:t>
      </w:r>
    </w:p>
    <w:p>
      <w:pPr>
        <w:pStyle w:val="Code"/>
      </w:pPr>
      <w:r>
        <w:rPr>
          <w:rFonts w:ascii="Courier New" w:hAnsi="Courier New"/>
          <w:sz w:val="18"/>
        </w:rPr>
        <w:t>from sklearn.impute import SimpleImputer</w:t>
      </w:r>
    </w:p>
    <w:p>
      <w:pPr>
        <w:pStyle w:val="Code"/>
      </w:pPr>
      <w:r>
        <w:rPr>
          <w:rFonts w:ascii="Courier New" w:hAnsi="Courier New"/>
          <w:sz w:val="18"/>
        </w:rPr>
        <w:t>from sklearn.preprocessing import OneHotEncoder, StandardScaler</w:t>
      </w:r>
    </w:p>
    <w:p>
      <w:pPr>
        <w:pStyle w:val="Code"/>
      </w:pPr>
      <w:r>
        <w:rPr>
          <w:rFonts w:ascii="Courier New" w:hAnsi="Courier New"/>
          <w:sz w:val="18"/>
        </w:rPr>
        <w:t>from sklearn.tree import DecisionTreeClassifier</w:t>
      </w:r>
    </w:p>
    <w:p>
      <w:pPr>
        <w:pStyle w:val="Code"/>
      </w:pPr>
      <w:r>
        <w:rPr>
          <w:rFonts w:ascii="Courier New" w:hAnsi="Courier New"/>
          <w:sz w:val="18"/>
        </w:rPr>
        <w:t>from sklearn.ensemble import RandomForestClassifier</w:t>
      </w:r>
    </w:p>
    <w:p>
      <w:pPr>
        <w:pStyle w:val="Code"/>
      </w:pPr>
      <w:r>
        <w:rPr>
          <w:rFonts w:ascii="Courier New" w:hAnsi="Courier New"/>
          <w:sz w:val="18"/>
        </w:rPr>
        <w:t>from sklearn.neighbors import KNeighborsClassifier</w:t>
      </w:r>
    </w:p>
    <w:p>
      <w:pPr>
        <w:pStyle w:val="Code"/>
      </w:pPr>
      <w:r>
        <w:rPr>
          <w:rFonts w:ascii="Courier New" w:hAnsi="Courier New"/>
          <w:sz w:val="18"/>
        </w:rPr>
        <w:t>import xgboost as xgb</w:t>
      </w:r>
    </w:p>
    <w:p>
      <w:pPr>
        <w:pStyle w:val="Code"/>
      </w:pPr>
      <w:r>
        <w:rPr>
          <w:rFonts w:ascii="Courier New" w:hAnsi="Courier New"/>
          <w:sz w:val="18"/>
        </w:rPr>
        <w:t>from sklearn.metrics import accuracy_score</w:t>
      </w:r>
    </w:p>
    <w:p>
      <w:pPr>
        <w:pStyle w:val="Code"/>
      </w:pPr>
      <w:r>
        <w:rPr>
          <w:rFonts w:ascii="Courier New" w:hAnsi="Courier New"/>
          <w:sz w:val="18"/>
        </w:rPr>
        <w:t>import joblib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DATA_PATH = os.path.join("data", "loan_data.csv")</w:t>
      </w:r>
    </w:p>
    <w:p>
      <w:pPr>
        <w:pStyle w:val="Code"/>
      </w:pPr>
      <w:r>
        <w:rPr>
          <w:rFonts w:ascii="Courier New" w:hAnsi="Courier New"/>
          <w:sz w:val="18"/>
        </w:rPr>
        <w:t>MODEL_DIR = "models"</w:t>
      </w:r>
    </w:p>
    <w:p>
      <w:pPr>
        <w:pStyle w:val="Code"/>
      </w:pPr>
      <w:r>
        <w:rPr>
          <w:rFonts w:ascii="Courier New" w:hAnsi="Courier New"/>
          <w:sz w:val="18"/>
        </w:rPr>
        <w:t>MODEL_PATH = os.path.join(MODEL_DIR, "best_loan_model.pkl")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CATEGORICAL_COLUMNS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"Gender",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"Married",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"Education",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"Self_Employed",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"Credit_History",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"Property_Area",</w:t>
      </w:r>
    </w:p>
    <w:p>
      <w:pPr>
        <w:pStyle w:val="Code"/>
      </w:pPr>
      <w:r>
        <w:rPr>
          <w:rFonts w:ascii="Courier New" w:hAnsi="Courier New"/>
          <w:sz w:val="18"/>
        </w:rPr>
        <w:t>]</w:t>
      </w:r>
    </w:p>
    <w:p>
      <w:pPr>
        <w:pStyle w:val="Code"/>
      </w:pPr>
      <w:r>
        <w:rPr>
          <w:rFonts w:ascii="Courier New" w:hAnsi="Courier New"/>
          <w:sz w:val="18"/>
        </w:rPr>
        <w:t>NUMERIC_COLUMNS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"ApplicantIncome",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"CoapplicantIncome",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"LoanAmount",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"Loan_Amount_Term",</w:t>
      </w:r>
    </w:p>
    <w:p>
      <w:pPr>
        <w:pStyle w:val="Code"/>
      </w:pPr>
      <w:r>
        <w:rPr>
          <w:rFonts w:ascii="Courier New" w:hAnsi="Courier New"/>
          <w:sz w:val="18"/>
        </w:rPr>
        <w:t>]</w:t>
      </w:r>
    </w:p>
    <w:p>
      <w:pPr>
        <w:pStyle w:val="Code"/>
      </w:pPr>
      <w:r>
        <w:rPr>
          <w:rFonts w:ascii="Courier New" w:hAnsi="Courier New"/>
          <w:sz w:val="18"/>
        </w:rPr>
        <w:t>TARGET_COLUMN = "Loan_Status"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SAMPLE_DATA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5849,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128.0,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4583,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1508.0,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128.0,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"Rural",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"Not 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3000,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66.0,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"Female",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6000,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141.0,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5417,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4196.0,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267.0,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"Not 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2333,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1516.0,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95.0,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"Rural",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"Female",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3036,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2504.0,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158.0,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4006,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1526.0,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168.0,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"Not 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12841,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10968.0,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350.0,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1,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"Gender": "Female",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"Married": "Yes",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"Education": "Not Graduate",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"Self_Employed": "No",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"ApplicantIncome": 3200,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"CoapplicantIncome": 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"LoanAmount": 200.0,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"Loan_Amount_Term": 360.0,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"Credit_History": 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"Property_Area": "Semiurban",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"Loan_Status": "N",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>]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def load_data():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os.path.exists(DATA_PATH):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print(f"Loading dataset from {DATA_PATH}")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return pd.read_csv(DATA_PATH)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print("Dataset not found. Using sample loan data for training.")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pd.DataFrame(SAMPLE_DATA)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def preprocess_features(df):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df = df.copy()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TARGET_COLUMN not in df.columns: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raise ValueError(f"Dataset must include the target column '{TARGET_COLUMN}'.")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df[TARGET_COLUMN] = df[TARGET_COLUMN].map({"Y": 1, "N": 0, 1: 1, 0: 0})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df = df.dropna(subset=CATEGORICAL_COLUMNS + NUMERIC_COLUMNS + [TARGET_COLUMN])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X = df[CATEGORICAL_COLUMNS + NUMERIC_COLUMNS]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 = df[TARGET_COLUMN].astype(int)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X, y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def build_pipeline(classifier):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numeric_transformer = Pipeline(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steps=[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("imputer", SimpleImputer(strategy="median")),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("scaler", StandardScaler()),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categorical_transformer = Pipeline(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steps=[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("imputer", SimpleImputer(strategy="most_frequent")),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("encoder", OneHotEncoder(handle_unknown="ignore", sparse=False)),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preprocessor = ColumnTransformer(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transformers=[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("num", numeric_transformer, NUMERIC_COLUMNS),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("cat", categorical_transformer, CATEGORICAL_COLUMNS),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remainder="drop",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sparse_threshold=0,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Pipeline(steps=[("preprocessor", preprocessor), ("classifier", classifier)])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def train_and_select_best_model(X_train, X_test, y_train, y_test):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models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"Decision Tree": DecisionTreeClassifier(random_state=42),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"Random Forest": RandomForestClassifier(random_state=42, n_estimators=100),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"KNN": KNeighborsClassifier(n_neighbors=5),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"XGBoost": xgb.XGBClassifier(use_label_encoder=False, eval_metric="logloss", random_state=42, n_estimators=100),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best_pipeline = None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best_score = 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best_name = None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for name, classifier in models.items():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pipeline = build_pipeline(classifier)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pipeline.fit(X_train, y_train)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predictions = pipeline.predict(X_test)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score = accuracy_score(y_test, predictions)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print(f"{name} accuracy: {score * 100:.1f}%")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score &gt; best_score: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best_score = score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best_pipeline =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best_name = name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if best_pipeline is None: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raise RuntimeError("Failed to train any model.")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print(f"Best model: {best_name} with accuracy {best_score * 100:.1f}%")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best_pipeline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def save_model(model):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os.makedirs(MODEL_DIR, exist_ok=True)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joblib.dump(model, MODEL_PATH)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print(f"Saved best model to {MODEL_PATH}")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def main():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df = load_data()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X, y = preprocess_features(df)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X_train, X_test, y_train, y_test = train_test_split(X, y, test_size=0.25, random_state=42, stratify=y)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best_model = train_and_select_best_model(X_train, X_test, y_train, y_test)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save_model(best_model)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if __name__ == "__main__":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main()</w:t>
      </w:r>
    </w:p>
    <w:p>
      <w:pPr>
        <w:pStyle w:val="Heading3"/>
      </w:pPr>
      <w:r>
        <w:t>File: app.py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import os</w:t>
      </w:r>
    </w:p>
    <w:p>
      <w:pPr>
        <w:pStyle w:val="Code"/>
      </w:pPr>
      <w:r>
        <w:rPr>
          <w:rFonts w:ascii="Courier New" w:hAnsi="Courier New"/>
          <w:sz w:val="18"/>
        </w:rPr>
        <w:t>from flask import Flask, render_template, request</w:t>
      </w:r>
    </w:p>
    <w:p>
      <w:pPr>
        <w:pStyle w:val="Code"/>
      </w:pPr>
      <w:r>
        <w:rPr>
          <w:rFonts w:ascii="Courier New" w:hAnsi="Courier New"/>
          <w:sz w:val="18"/>
        </w:rPr>
        <w:t>import joblib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app = Flask(__name__)</w:t>
      </w:r>
    </w:p>
    <w:p>
      <w:pPr>
        <w:pStyle w:val="Code"/>
      </w:pPr>
      <w:r>
        <w:rPr>
          <w:rFonts w:ascii="Courier New" w:hAnsi="Courier New"/>
          <w:sz w:val="18"/>
        </w:rPr>
        <w:t>MODEL_PATH = os.path.join("models", "best_loan_model.pkl")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if not os.path.exists(MODEL_PATH):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raise FileNotFoundError("Model file not found. Run 'python train_model.py' first.")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model = joblib.load(MODEL_PATH)</w:t>
      </w:r>
    </w:p>
    <w:p>
      <w:pPr>
        <w:pStyle w:val="Code"/>
      </w:pPr>
      <w:r>
        <w:rPr>
          <w:rFonts w:ascii="Courier New" w:hAnsi="Courier New"/>
          <w:sz w:val="18"/>
        </w:rPr>
        <w:t>FEATURES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"Gender",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"Married",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"Education",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"Self_Employed",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"ApplicantIncome",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"CoapplicantIncome",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"LoanAmount",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"Loan_Amount_Term",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"Credit_History",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"Property_Area",</w:t>
      </w:r>
    </w:p>
    <w:p>
      <w:pPr>
        <w:pStyle w:val="Code"/>
      </w:pPr>
      <w:r>
        <w:rPr>
          <w:rFonts w:ascii="Courier New" w:hAnsi="Courier New"/>
          <w:sz w:val="18"/>
        </w:rPr>
        <w:t>]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@app.route("/", methods=["GET"])</w:t>
      </w:r>
    </w:p>
    <w:p>
      <w:pPr>
        <w:pStyle w:val="Code"/>
      </w:pPr>
      <w:r>
        <w:rPr>
          <w:rFonts w:ascii="Courier New" w:hAnsi="Courier New"/>
          <w:sz w:val="18"/>
        </w:rPr>
        <w:t>def index():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render_template("index.html")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@app.route("/predict", methods=["POST"])</w:t>
      </w:r>
    </w:p>
    <w:p>
      <w:pPr>
        <w:pStyle w:val="Code"/>
      </w:pPr>
      <w:r>
        <w:rPr>
          <w:rFonts w:ascii="Courier New" w:hAnsi="Courier New"/>
          <w:sz w:val="18"/>
        </w:rPr>
        <w:t>def predict():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form = request.form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values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form.get("gender", "Male"),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form.get("married", "Yes"),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form.get("education", "Graduate"),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form.get("self_employed", "No"),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float(form.get("applicant_income", "0") or 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float(form.get("coapplicant_income", "0") or 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float(form.get("loan_amount", "0") or 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float(form.get("loan_amount_term", "360") or 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int(form.get("credit_history", "1") or 0),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form.get("property_area", "Urban"),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except ValueError: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return render_template(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"result.html",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decision="Invalid input",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confidence="N/A",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error_message="Please enter valid numeric values for income, loan amount, and loan term.",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input_data = [values]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prediction = model.predict(input_data)[0]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probability = None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hasattr(model, "predict_proba"):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probability = model.predict_proba(input_data)[0].max()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decision = "Loan Approved" if prediction == 1 else "Loan Rejected"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confidence = f"{probability * 100:.1f}%" if probability is not None else "N/A"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render_template(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"result.html",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decision=decision,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confidence=confidence,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input_data=dict(zip(FEATURES, values)),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error_message=None,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)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>if __name__ == "__main__":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app.run(debug=True)</w:t>
      </w:r>
    </w:p>
    <w:p>
      <w:pPr>
        <w:pStyle w:val="Heading3"/>
      </w:pPr>
      <w:r>
        <w:t>File: .gitignore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venv/</w:t>
      </w:r>
    </w:p>
    <w:p>
      <w:pPr>
        <w:pStyle w:val="Code"/>
      </w:pPr>
      <w:r>
        <w:rPr>
          <w:rFonts w:ascii="Courier New" w:hAnsi="Courier New"/>
          <w:sz w:val="18"/>
        </w:rPr>
        <w:t>__pycache__/</w:t>
      </w:r>
    </w:p>
    <w:p>
      <w:pPr>
        <w:pStyle w:val="Code"/>
      </w:pPr>
      <w:r>
        <w:rPr>
          <w:rFonts w:ascii="Courier New" w:hAnsi="Courier New"/>
          <w:sz w:val="18"/>
        </w:rPr>
        <w:t>*.pyc</w:t>
      </w:r>
    </w:p>
    <w:p>
      <w:pPr>
        <w:pStyle w:val="Code"/>
      </w:pPr>
      <w:r>
        <w:rPr>
          <w:rFonts w:ascii="Courier New" w:hAnsi="Courier New"/>
          <w:sz w:val="18"/>
        </w:rPr>
        <w:t>models/</w:t>
      </w:r>
    </w:p>
    <w:p>
      <w:pPr>
        <w:pStyle w:val="Code"/>
      </w:pPr>
      <w:r>
        <w:rPr>
          <w:rFonts w:ascii="Courier New" w:hAnsi="Courier New"/>
          <w:sz w:val="18"/>
        </w:rPr>
        <w:t>.DS_Store</w:t>
      </w:r>
    </w:p>
    <w:p>
      <w:pPr>
        <w:pStyle w:val="Heading3"/>
      </w:pPr>
      <w:r>
        <w:t>File: data\loan_data.csv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Gender,Married,Education,Self_Employed,ApplicantIncome,CoapplicantIncome,LoanAmount,Loan_Amount_Term,Credit_History,Property_Area,Loan_Status</w:t>
      </w:r>
    </w:p>
    <w:p>
      <w:pPr>
        <w:pStyle w:val="Code"/>
      </w:pPr>
      <w:r>
        <w:rPr>
          <w:rFonts w:ascii="Courier New" w:hAnsi="Courier New"/>
          <w:sz w:val="18"/>
        </w:rPr>
        <w:t>Male,Yes,Graduate,No,5849,0,128,360,1,Urban,Y</w:t>
      </w:r>
    </w:p>
    <w:p>
      <w:pPr>
        <w:pStyle w:val="Code"/>
      </w:pPr>
      <w:r>
        <w:rPr>
          <w:rFonts w:ascii="Courier New" w:hAnsi="Courier New"/>
          <w:sz w:val="18"/>
        </w:rPr>
        <w:t>Male,Yes,Graduate,No,4583,1508,128,360,1,Rural,N</w:t>
      </w:r>
    </w:p>
    <w:p>
      <w:pPr>
        <w:pStyle w:val="Code"/>
      </w:pPr>
      <w:r>
        <w:rPr>
          <w:rFonts w:ascii="Courier New" w:hAnsi="Courier New"/>
          <w:sz w:val="18"/>
        </w:rPr>
        <w:t>Male,Yes,Not Graduate,Yes,3000,0,66,360,1,Urban,Y</w:t>
      </w:r>
    </w:p>
    <w:p>
      <w:pPr>
        <w:pStyle w:val="Code"/>
      </w:pPr>
      <w:r>
        <w:rPr>
          <w:rFonts w:ascii="Courier New" w:hAnsi="Courier New"/>
          <w:sz w:val="18"/>
        </w:rPr>
        <w:t>Female,No,Graduate,No,6000,0,141,360,1,Urban,Y</w:t>
      </w:r>
    </w:p>
    <w:p>
      <w:pPr>
        <w:pStyle w:val="Code"/>
      </w:pPr>
      <w:r>
        <w:rPr>
          <w:rFonts w:ascii="Courier New" w:hAnsi="Courier New"/>
          <w:sz w:val="18"/>
        </w:rPr>
        <w:t>Male,No,Graduate,Yes,5417,4196,267,360,1,Urban,Y</w:t>
      </w:r>
    </w:p>
    <w:p>
      <w:pPr>
        <w:pStyle w:val="Code"/>
      </w:pPr>
      <w:r>
        <w:rPr>
          <w:rFonts w:ascii="Courier New" w:hAnsi="Courier New"/>
          <w:sz w:val="18"/>
        </w:rPr>
        <w:t>Male,Yes,Not Graduate,No,2333,1516,95,360,1,Rural,N</w:t>
      </w:r>
    </w:p>
    <w:p>
      <w:pPr>
        <w:pStyle w:val="Code"/>
      </w:pPr>
      <w:r>
        <w:rPr>
          <w:rFonts w:ascii="Courier New" w:hAnsi="Courier New"/>
          <w:sz w:val="18"/>
        </w:rPr>
        <w:t>Female,Yes,Graduate,No,3036,2504,158,360,1,Urban,Y</w:t>
      </w:r>
    </w:p>
    <w:p>
      <w:pPr>
        <w:pStyle w:val="Code"/>
      </w:pPr>
      <w:r>
        <w:rPr>
          <w:rFonts w:ascii="Courier New" w:hAnsi="Courier New"/>
          <w:sz w:val="18"/>
        </w:rPr>
        <w:t>Male,No,Graduate,No,4006,1526,168,360,1,Urban,N</w:t>
      </w:r>
    </w:p>
    <w:p>
      <w:pPr>
        <w:pStyle w:val="Code"/>
      </w:pPr>
      <w:r>
        <w:rPr>
          <w:rFonts w:ascii="Courier New" w:hAnsi="Courier New"/>
          <w:sz w:val="18"/>
        </w:rPr>
        <w:t>Male,No,Not Graduate,No,12841,10968,350,360,1,Urban,Y</w:t>
      </w:r>
    </w:p>
    <w:p>
      <w:pPr>
        <w:pStyle w:val="Code"/>
      </w:pPr>
      <w:r>
        <w:rPr>
          <w:rFonts w:ascii="Courier New" w:hAnsi="Courier New"/>
          <w:sz w:val="18"/>
        </w:rPr>
        <w:t>Female,Yes,Not Graduate,No,3200,0,200,360,0,Semiurban,N</w:t>
      </w:r>
    </w:p>
    <w:p>
      <w:pPr>
        <w:pStyle w:val="Heading3"/>
      </w:pPr>
      <w:r>
        <w:t>File: templates\index.html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&lt;!doctype html&gt;</w:t>
      </w:r>
    </w:p>
    <w:p>
      <w:pPr>
        <w:pStyle w:val="Code"/>
      </w:pPr>
      <w:r>
        <w:rPr>
          <w:rFonts w:ascii="Courier New" w:hAnsi="Courier New"/>
          <w:sz w:val="18"/>
        </w:rPr>
        <w:t>&lt;html lang="en"&gt;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&lt;head&gt;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&lt;meta name="viewport" content="width=device-width, initial-scale=1"&gt;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&lt;title&gt;Smart Lender - Loan Prediction&lt;/title&gt;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&lt;link href="https://cdn.jsdelivr.net/npm/bootstrap@5.3.2/dist/css/bootstrap.min.css" rel="stylesheet"&gt;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&lt;/head&gt;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&lt;body&gt;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&lt;div class="container py-5"&gt;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&lt;div class="text-center mb-4"&gt;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&lt;h1&gt;Smart Lender&lt;/h1&gt;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&lt;p class="lead"&gt;Predict loan eligibility using machine learning.&lt;/p&gt;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8"/>
        </w:rPr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&lt;div class="card shadow-sm"&gt;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&lt;div class="card-body"&gt;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&lt;form action="/predict" method="post"&gt;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&lt;div class="row g-3"&gt;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class="form-label"&gt;Gender&lt;/label&gt;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&lt;select class="form-select" name="gender"&gt;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&lt;option&gt;Male&lt;/option&gt;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&lt;option&gt;Female&lt;/option&gt;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&lt;/select&gt;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class="form-label"&gt;Married&lt;/label&gt;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&lt;select class="form-select" name="married"&gt;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&lt;option&gt;Yes&lt;/option&gt;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&lt;option&gt;No&lt;/option&gt;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&lt;/select&gt;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class="form-label"&gt;Education&lt;/label&gt;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&lt;select class="form-select" name="education"&gt;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&lt;option&gt;Graduate&lt;/option&gt;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&lt;option&gt;Not Graduate&lt;/option&gt;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&lt;/select&gt;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class="form-label"&gt;Self Employed&lt;/label&gt;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&lt;select class="form-select" name="self_employed"&gt;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&lt;option&gt;No&lt;/option&gt;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&lt;option&gt;Yes&lt;/option&gt;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&lt;/select&gt;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class="form-label"&gt;Applicant Income&lt;/label&gt;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&lt;input type="number" step="1" class="form-control" name="applicant_income" required&gt;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class="form-label"&gt;Coapplicant Income&lt;/label&gt;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&lt;input type="number" step="1" class="form-control" name="coapplicant_income" value="0"&gt;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class="form-label"&gt;Loan Amount&lt;/label&gt;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&lt;input type="number" step="0.1" class="form-control" name="loan_amount" required&gt;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class="form-label"&gt;Loan Term (days)&lt;/label&gt;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&lt;input type="number" step="1" class="form-control" name="loan_amount_term" value="360" required&gt;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class="form-label"&gt;Credit History&lt;/label&gt;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&lt;select class="form-select" name="credit_history"&gt;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 value="1"&gt;Good&lt;/option&gt;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 value="0"&gt;No History&lt;/option&gt;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&lt;/select&gt;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&lt;div class="col-md-6"&gt;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&lt;label class="form-label"&gt;Property Area&lt;/label&gt;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&lt;select class="form-select" name="property_area"&gt;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&lt;option&gt;Urban&lt;/option&gt;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&lt;option&gt;Semiurban&lt;/option&gt;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&lt;option&gt;Rural&lt;/option&gt;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&lt;/select&gt;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&lt;div class="mt-4 text-center"&gt;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&lt;button type="submit" class="btn btn-primary btn-lg"&gt;Predict Eligibility&lt;/button&gt;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&lt;/form&gt;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&lt;/body&gt;</w:t>
      </w:r>
    </w:p>
    <w:p>
      <w:pPr>
        <w:pStyle w:val="Code"/>
      </w:pPr>
      <w:r>
        <w:rPr>
          <w:rFonts w:ascii="Courier New" w:hAnsi="Courier New"/>
          <w:sz w:val="18"/>
        </w:rPr>
        <w:t>&lt;/html&gt;</w:t>
      </w:r>
    </w:p>
    <w:p>
      <w:pPr>
        <w:pStyle w:val="Heading3"/>
      </w:pPr>
      <w:r>
        <w:t>File: templates\result.html</w:t>
      </w:r>
    </w:p>
    <w:p>
      <w:r>
        <w:rPr>
          <w:b/>
        </w:rPr>
        <w:t>Full file contents:</w:t>
      </w:r>
    </w:p>
    <w:p>
      <w:pPr>
        <w:pStyle w:val="Code"/>
      </w:pPr>
      <w:r>
        <w:rPr>
          <w:rFonts w:ascii="Courier New" w:hAnsi="Courier New"/>
          <w:sz w:val="18"/>
        </w:rPr>
        <w:t>&lt;!doctype html&gt;</w:t>
      </w:r>
    </w:p>
    <w:p>
      <w:pPr>
        <w:pStyle w:val="Code"/>
      </w:pPr>
      <w:r>
        <w:rPr>
          <w:rFonts w:ascii="Courier New" w:hAnsi="Courier New"/>
          <w:sz w:val="18"/>
        </w:rPr>
        <w:t>&lt;html lang="en"&gt;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&lt;head&gt;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&lt;meta charset="utf-8"&gt;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&lt;meta name="viewport" content="width=device-width, initial-scale=1"&gt;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&lt;title&gt;Smart Lender - Prediction Result&lt;/title&gt;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&lt;link href="https://cdn.jsdelivr.net/npm/bootstrap@5.3.2/dist/css/bootstrap.min.css" rel="stylesheet"&gt;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&lt;/head&gt;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&lt;body&gt;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&lt;div class="container py-5"&gt;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&lt;div class="text-center mb-4"&gt;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&lt;h1&gt;Prediction Result&lt;/h1&gt;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&lt;div class="card shadow-sm"&gt;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&lt;div class="card-body"&gt;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{% if error_message %}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&lt;div class="alert alert-danger"&gt;{{ error_message }}&lt;/div&gt;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{% endif %}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&lt;h2 class="mb-3"&gt;{{ decision }}&lt;/h2&gt;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&lt;p&gt;&lt;strong&gt;Confidence:&lt;/strong&gt; {{ confidence }}&lt;/p&gt;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&lt;hr&gt;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&lt;h5&gt;Input Details&lt;/h5&gt;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&lt;ul class="list-group mb-4"&gt;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{% for key, value in input_data.items() %}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&lt;li class="list-group-item"&gt;&lt;strong&gt;{{ key }}:&lt;/strong&gt; {{ value }}&lt;/li&gt;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{% endfor %}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&lt;/ul&gt;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&lt;a href="/" class="btn btn-secondary"&gt;Back&lt;/a&gt;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&lt;/body&gt;</w:t>
      </w:r>
    </w:p>
    <w:p>
      <w:pPr>
        <w:pStyle w:val="Code"/>
      </w:pPr>
      <w:r>
        <w:rPr>
          <w:rFonts w:ascii="Courier New" w:hAnsi="Courier New"/>
          <w:sz w:val="18"/>
        </w:rP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